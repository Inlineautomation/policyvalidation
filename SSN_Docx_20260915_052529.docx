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3B095" w14:textId="77777777" w:rsidR="00EB6B3D" w:rsidRDefault="00000000">
      <w:pPr>
        <w:pStyle w:val="Heading1"/>
        <w:jc w:val="center"/>
      </w:pPr>
      <w:r>
        <w:t>Sample SSN Format Document</w:t>
      </w:r>
    </w:p>
    <w:p w14:paraId="6B2A6DE4" w14:textId="3E9800C7" w:rsidR="00EB6B3D" w:rsidRDefault="00000000">
      <w:r>
        <w:t>DISCLAIMER: The Social Security Numbers (SSNs) shown below are completely fictional and are provided for formatting and testing purposes only.</w:t>
      </w:r>
    </w:p>
    <w:p w14:paraId="07ACE6B3" w14:textId="77777777" w:rsidR="00EB6B3D" w:rsidRDefault="00000000">
      <w:r>
        <w:t>Sample SSN: 555-12-3456</w:t>
      </w:r>
    </w:p>
    <w:p w14:paraId="0F1B213F" w14:textId="77777777" w:rsidR="00EB6B3D" w:rsidRDefault="00000000">
      <w:r>
        <w:t>Sample SSN: 111-22-3333</w:t>
      </w:r>
    </w:p>
    <w:p w14:paraId="3C3C3493" w14:textId="1CAA9FE3" w:rsidR="00123BB2" w:rsidRDefault="00000000" w:rsidP="00123BB2">
      <w:r>
        <w:t>Sample SSN: 222-33-4444</w:t>
      </w:r>
    </w:p>
    <w:p w14:paraId="01131A9B" w14:textId="686298B9" w:rsidR="00EB6B3D" w:rsidRDefault="00EB6B3D"/>
    <w:sectPr w:rsidR="00EB6B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842453">
    <w:abstractNumId w:val="8"/>
  </w:num>
  <w:num w:numId="2" w16cid:durableId="11493414">
    <w:abstractNumId w:val="6"/>
  </w:num>
  <w:num w:numId="3" w16cid:durableId="293027351">
    <w:abstractNumId w:val="5"/>
  </w:num>
  <w:num w:numId="4" w16cid:durableId="2085684690">
    <w:abstractNumId w:val="4"/>
  </w:num>
  <w:num w:numId="5" w16cid:durableId="880164889">
    <w:abstractNumId w:val="7"/>
  </w:num>
  <w:num w:numId="6" w16cid:durableId="573245801">
    <w:abstractNumId w:val="3"/>
  </w:num>
  <w:num w:numId="7" w16cid:durableId="1436486020">
    <w:abstractNumId w:val="2"/>
  </w:num>
  <w:num w:numId="8" w16cid:durableId="1951083849">
    <w:abstractNumId w:val="1"/>
  </w:num>
  <w:num w:numId="9" w16cid:durableId="155569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C01"/>
    <w:rsid w:val="00123BB2"/>
    <w:rsid w:val="0015074B"/>
    <w:rsid w:val="002941CD"/>
    <w:rsid w:val="0029639D"/>
    <w:rsid w:val="00326F90"/>
    <w:rsid w:val="006D398E"/>
    <w:rsid w:val="00A35FA0"/>
    <w:rsid w:val="00AA1D8D"/>
    <w:rsid w:val="00B47730"/>
    <w:rsid w:val="00CB0664"/>
    <w:rsid w:val="00EB6B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D5C10"/>
  <w14:defaultImageDpi w14:val="300"/>
  <w15:docId w15:val="{B5C77E70-E8F3-4A86-A378-14E650489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Pavandutt Yerramilli</cp:lastModifiedBy>
  <cp:revision>4</cp:revision>
  <dcterms:created xsi:type="dcterms:W3CDTF">2013-12-23T23:15:00Z</dcterms:created>
  <dcterms:modified xsi:type="dcterms:W3CDTF">2026-06-02T09:16:00Z</dcterms:modified>
  <cp:category/>
</cp:coreProperties>
</file>