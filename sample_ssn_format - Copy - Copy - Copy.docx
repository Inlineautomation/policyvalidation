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Sample SSN Format Document</w:t>
      </w:r>
    </w:p>
    <w:p>
      <w:r>
        <w:t>DISCLAIMER: The Social Security Numbers (SSNs) shown below are completely fictional and are provided for formatting and testing purposes only.</w:t>
      </w:r>
    </w:p>
    <w:p>
      <w:r>
        <w:br/>
        <w:t>Standard SSN Format: XXX-XX-XXXX</w:t>
        <w:br/>
      </w:r>
    </w:p>
    <w:p>
      <w:r>
        <w:t>Sample SSN: 123-45-6789</w:t>
      </w:r>
    </w:p>
    <w:p>
      <w:r>
        <w:t>Sample SSN: 987-65-4321</w:t>
      </w:r>
    </w:p>
    <w:p>
      <w:r>
        <w:t>Sample SSN: 555-12-3456</w:t>
      </w:r>
    </w:p>
    <w:p>
      <w:r>
        <w:t>Sample SSN: 111-22-3333</w:t>
      </w:r>
    </w:p>
    <w:p>
      <w:r>
        <w:t>Sample SSN: 222-33-4444</w:t>
      </w:r>
    </w:p>
    <w:p>
      <w:r>
        <w:br/>
        <w:t>Other Common Display Formats:</w:t>
      </w:r>
    </w:p>
    <w:p>
      <w:r>
        <w:t>Without hyphens: 123456789</w:t>
      </w:r>
    </w:p>
    <w:p>
      <w:r>
        <w:t>Masked format: XXX-XX-6789</w:t>
      </w:r>
    </w:p>
    <w:p>
      <w:r>
        <w:t>Partially masked: ***-**-6789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